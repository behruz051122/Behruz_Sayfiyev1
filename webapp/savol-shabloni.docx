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Savollar shabloni — Word orqali ommaviy qo'shish</w:t>
      </w:r>
    </w:p>
    <w:p>
      <w:r>
        <w:rPr>
          <w:b/>
        </w:rPr>
        <w:t>QOIDALAR:</w:t>
      </w:r>
    </w:p>
    <w:p>
      <w:pPr>
        <w:pStyle w:val="ListBullet"/>
      </w:pPr>
      <w:r>
        <w:t>Har bir savol raqam bilan boshlanadi: "1." yoki "1)"</w:t>
      </w:r>
    </w:p>
    <w:p>
      <w:pPr>
        <w:pStyle w:val="ListBullet"/>
      </w:pPr>
      <w:r>
        <w:t>Har bir savolda ANIQ 4 ta variant bo'lishi kerak: A) B) C) D) (yoki A. B. C. D.)</w:t>
      </w:r>
    </w:p>
    <w:p>
      <w:pPr>
        <w:pStyle w:val="ListBullet"/>
      </w:pPr>
      <w:r>
        <w:t>Har bir savoldan keyin to'g'ri javob yoziladi: "Javob: B" (harf katta yoki kichik bo'lishi farqi yo'q)</w:t>
      </w:r>
    </w:p>
    <w:p>
      <w:pPr>
        <w:pStyle w:val="ListBullet"/>
      </w:pPr>
      <w:r>
        <w:t>Agar savolda rasm, jadval yoki grafik bo'lsa — uni aynan savol matni bilan A) variant orasiga joylashtiring (Word'da "Ilova" -&gt; "Rasmlar" orqali qo'ying)</w:t>
      </w:r>
    </w:p>
    <w:p>
      <w:pPr>
        <w:pStyle w:val="ListBullet"/>
      </w:pPr>
      <w:r>
        <w:t>Bu qatorlarni (QOIDALAR va namunalarni) o'chirib, o'z savollaringizni xuddi shu tartibda yozing</w:t>
      </w:r>
    </w:p>
    <w:p/>
    <w:p>
      <w:r>
        <w:rPr>
          <w:b/>
        </w:rPr>
        <w:t>NAMUNA (pastdagi 2 ta savolga o'xshab yozing):</w:t>
      </w:r>
    </w:p>
    <w:p/>
    <w:p>
      <w:r>
        <w:t>1. Suvning kimyoviy formulasi qanday?</w:t>
      </w:r>
    </w:p>
    <w:p>
      <w:r>
        <w:t>A) CO2</w:t>
      </w:r>
    </w:p>
    <w:p>
      <w:r>
        <w:t>B) H2O</w:t>
      </w:r>
    </w:p>
    <w:p>
      <w:r>
        <w:t>C) O2</w:t>
      </w:r>
    </w:p>
    <w:p>
      <w:r>
        <w:t>D) NaCl</w:t>
      </w:r>
    </w:p>
    <w:p>
      <w:r>
        <w:t>Javob: B</w:t>
      </w:r>
    </w:p>
    <w:p/>
    <w:p>
      <w:r>
        <w:t>2. Davriy jadvalda nechta guruh mavjud?</w:t>
      </w:r>
    </w:p>
    <w:p>
      <w:r>
        <w:t>A) 6 ta</w:t>
      </w:r>
    </w:p>
    <w:p>
      <w:r>
        <w:t>B) 7 ta</w:t>
      </w:r>
    </w:p>
    <w:p>
      <w:r>
        <w:t>C) 8 ta</w:t>
      </w:r>
    </w:p>
    <w:p>
      <w:r>
        <w:t>D) 18 ta</w:t>
      </w:r>
    </w:p>
    <w:p>
      <w:r>
        <w:t>Javob: D</w:t>
      </w:r>
    </w:p>
    <w:p/>
    <w:p>
      <w:r>
        <w:rPr>
          <w:i/>
        </w:rPr>
        <w:t>Tayyor bo'lgach, shu faylni saqlab (.docx formatida), admin paneldagi "Word orqali yuklash" tugmasi orqali yuboring.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